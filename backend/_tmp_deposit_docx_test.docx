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PROGRESS REPORT OF AIRTEL</w:t>
      </w:r>
    </w:p>
    <w:p>
      <w:r>
        <w:t>(Work Completion Certificate)</w:t>
      </w:r>
    </w:p>
    <w:p/>
    <w:p>
      <w:r>
        <w:t>To:</w:t>
      </w:r>
    </w:p>
    <w:p>
      <w:r>
        <w:t>ASSISTANT ENGINEER - MAINTENANCE</w:t>
      </w:r>
    </w:p>
    <w:p>
      <w:r>
        <w:t xml:space="preserve">Sub:- Trench on </w:t>
      </w:r>
    </w:p>
    <w:p>
      <w:r>
        <w:t xml:space="preserve">Ref: - Permit No. </w:t>
      </w:r>
    </w:p>
    <w:p>
      <w:r>
        <w:t>Sir,</w:t>
      </w:r>
    </w:p>
    <w:p>
      <w:r>
        <w:t xml:space="preserve">1. Permit No. &amp; Date :     Date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